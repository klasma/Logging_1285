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25501-2019 i Eslövs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