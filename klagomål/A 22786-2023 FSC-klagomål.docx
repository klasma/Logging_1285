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22786-2023 i Eslövs kommun</w:t>
      </w:r>
    </w:p>
    <w:p>
      <w:r>
        <w:t>Detta dokument behandlar höga naturvärden i avverkningsanmälan A 22786-2023 i Eslövs kommun. Denna avverkningsanmälan inkom 2023-05-26 och omfattar 12,8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4851"/>
            <wp:docPr id="1" name="Picture 1"/>
            <wp:cNvGraphicFramePr>
              <a:graphicFrameLocks noChangeAspect="1"/>
            </wp:cNvGraphicFramePr>
            <a:graphic>
              <a:graphicData uri="http://schemas.openxmlformats.org/drawingml/2006/picture">
                <pic:pic>
                  <pic:nvPicPr>
                    <pic:cNvPr id="0" name="A 22786-2023 karta.png"/>
                    <pic:cNvPicPr/>
                  </pic:nvPicPr>
                  <pic:blipFill>
                    <a:blip r:embed="rId16"/>
                    <a:stretch>
                      <a:fillRect/>
                    </a:stretch>
                  </pic:blipFill>
                  <pic:spPr>
                    <a:xfrm>
                      <a:off x="0" y="0"/>
                      <a:ext cx="5486400" cy="36648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6200556, E 394132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