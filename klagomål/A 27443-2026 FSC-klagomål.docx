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27443-2026 i Eslövs kommun</w:t>
      </w:r>
    </w:p>
    <w:p>
      <w:r>
        <w:t>Detta klagomål behandlar höga naturvärden i avverkningsanmälan A 27443-2026 i Eslövs kommun som inkom 2026-06-16 och omfattar 1,9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27443-2026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6205060, E 397452 i SWEREF 99 TM.</w:t>
      </w:r>
    </w:p>
    <w:p>
      <w:r>
        <w:t>Inom 17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