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20179-2024 i Eslövs kommun</w:t>
      </w:r>
    </w:p>
    <w:p>
      <w:r>
        <w:t>Detta dokument behandlar höga naturvärden i avverkningsanmälan A 20179-2024 i Eslövs kommun. Denna avverkningsanmälan inkom 2024-05-22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stiftklotterlav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00365"/>
            <wp:docPr id="1" name="Picture 1"/>
            <wp:cNvGraphicFramePr>
              <a:graphicFrameLocks noChangeAspect="1"/>
            </wp:cNvGraphicFramePr>
            <a:graphic>
              <a:graphicData uri="http://schemas.openxmlformats.org/drawingml/2006/picture">
                <pic:pic>
                  <pic:nvPicPr>
                    <pic:cNvPr id="0" name="A 20179-2024 karta.png"/>
                    <pic:cNvPicPr/>
                  </pic:nvPicPr>
                  <pic:blipFill>
                    <a:blip r:embed="rId16"/>
                    <a:stretch>
                      <a:fillRect/>
                    </a:stretch>
                  </pic:blipFill>
                  <pic:spPr>
                    <a:xfrm>
                      <a:off x="0" y="0"/>
                      <a:ext cx="5486400" cy="2700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6201817, E 393007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