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61035-2024 i Eslövs kommun</w:t>
      </w:r>
    </w:p>
    <w:p>
      <w:r>
        <w:t>Denna tillsynsbegäran behandlar höga naturvärden i avverkningsanmälan A 61035-2024 i Eslövs kommun som inkom 2024-12-19 och omfattar 7,6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61035-2024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6200829, E 394316 i SWEREF 99 TM.</w:t>
      </w:r>
    </w:p>
    <w:p>
      <w:r>
        <w:t>I och inom 14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