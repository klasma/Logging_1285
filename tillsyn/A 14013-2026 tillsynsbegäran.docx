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14013-2026 i Eslövs kommun</w:t>
      </w:r>
    </w:p>
    <w:p>
      <w:r>
        <w:t>Denna tillsynsbegäran behandlar höga naturvärden i avverkningsanmälan A 14013-2026 i Eslövs kommun som inkom 2026-03-17 och omfattar 8,8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14013-2026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6188694, E 399284 i SWEREF 99 TM.</w:t>
      </w:r>
    </w:p>
    <w:p>
      <w:r>
        <w:t>I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