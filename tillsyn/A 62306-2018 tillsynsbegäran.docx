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62306-2018 i Eslövs kommun</w:t>
      </w:r>
    </w:p>
    <w:p>
      <w:r>
        <w:t>Detta dokument behandlar höga naturvärden i avverkningsanmälan A 62306-2018 i Eslövs kommun. Denna avverkningsanmälan inkom 2018-11-09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myskmadra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62306-2018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6202002, E 392337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